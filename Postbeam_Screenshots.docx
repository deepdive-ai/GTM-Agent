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Postbeam integrations</w:t>
      </w:r>
    </w:p>
    <w:p>
      <w:pPr>
        <w:spacing w:after="120"/>
      </w:pPr>
      <w:r>
        <w:t>LinkedIn is connected to Gnaneshwari Pinna and Slack is connected to GTM-agent in this screenshot.</w:t>
      </w:r>
    </w:p>
    <w:p>
      <w:r>
        <w:drawing>
          <wp:inline xmlns:a="http://schemas.openxmlformats.org/drawingml/2006/main" xmlns:pic="http://schemas.openxmlformats.org/drawingml/2006/picture">
            <wp:extent cx="8166623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6623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Postbeam LinkedIn drafts</w:t>
      </w:r>
    </w:p>
    <w:p>
      <w:pPr>
        <w:spacing w:after="120"/>
      </w:pPr>
      <w:r>
        <w:t>The Draft tab shows LinkedIn post drafts for Gnaneshwari Pinna.</w:t>
      </w:r>
    </w:p>
    <w:p>
      <w:r>
        <w:drawing>
          <wp:inline xmlns:a="http://schemas.openxmlformats.org/drawingml/2006/main" xmlns:pic="http://schemas.openxmlformats.org/drawingml/2006/picture">
            <wp:extent cx="8166623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66623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